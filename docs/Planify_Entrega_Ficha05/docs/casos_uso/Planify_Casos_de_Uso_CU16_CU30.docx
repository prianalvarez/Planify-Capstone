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68"/>
        </w:rPr>
        <w:t>PLANIFY</w:t>
      </w:r>
    </w:p>
    <w:p>
      <w:pPr>
        <w:jc w:val="center"/>
      </w:pPr>
      <w:r>
        <w:rPr>
          <w:rFonts w:ascii="Calibri" w:hAnsi="Calibri"/>
          <w:b/>
          <w:color w:val="222222"/>
          <w:sz w:val="48"/>
        </w:rPr>
        <w:t>Especificación de Casos de Uso</w:t>
      </w:r>
    </w:p>
    <w:p>
      <w:pPr>
        <w:jc w:val="center"/>
      </w:pPr>
      <w:r>
        <w:rPr>
          <w:rFonts w:ascii="Calibri" w:hAnsi="Calibri"/>
          <w:b w:val="0"/>
          <w:color w:val="1F3A5F"/>
          <w:sz w:val="32"/>
        </w:rPr>
        <w:t>Versión 0.3 - Casos de Uso CU16 a CU30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1728"/>
      </w:tblGrid>
      <w:tr>
        <w:tc>
          <w:tcPr>
            <w:tcW w:type="dxa" w:w="5040"/>
            <w:shd w:fill="1F3A5F"/>
          </w:tcPr>
          <w:p>
            <w:r/>
          </w:p>
        </w:tc>
        <w:tc>
          <w:tcPr>
            <w:tcW w:type="dxa" w:w="5040"/>
            <w:shd w:fill="F2B705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Proyecto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Planify - Plataforma para descubrir y planificar panoramas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Asignatura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Capstone - Proyecto APT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Autor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Prian Álvarez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Alcance inicial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Santiago, Región Metropolitana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Continuación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Documento complementario a CU01-CU15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Fecha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20 de octubre de 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666666"/>
          <w:sz w:val="20"/>
        </w:rPr>
        <w:t>Continuación de la especificación funcional - Fase 2</w:t>
      </w:r>
    </w:p>
    <w:p>
      <w:r>
        <w:br w:type="page"/>
      </w:r>
    </w:p>
    <w:p>
      <w:pPr>
        <w:pStyle w:val="Heading1"/>
      </w:pPr>
      <w:r>
        <w:t>1. Continuidad del documento</w:t>
      </w:r>
    </w:p>
    <w:p>
      <w:r>
        <w:t>Esta segunda parte amplía la especificación funcional de Planify con quince casos de uso adicionales. Se incorporan capacidades sociales, moderación, administración, analítica, recuperación de cuenta y funcionalidades orientadas a rutas y recomendaciones. La numeración continúa desde el documento CU01-CU15.</w:t>
      </w:r>
    </w:p>
    <w:p>
      <w:pPr>
        <w:pStyle w:val="Heading1"/>
      </w:pPr>
      <w:r>
        <w:t>2. Resumen CU16-CU30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Actor principal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CU16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Editar o eliminar reseña propia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CU17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Reportar reseña o contenido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 / Visitante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CU18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Sugerir nuevo lugar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CU19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estadísticas agregadas del negocio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Negocio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CU20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estado de verificación del negocio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Negocio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CU21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Recuperar contraseña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Persona / Negocio / Admin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CU22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usuarios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CU23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lugares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  <w:shd w:fill="FFF3D6"/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Parcial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CU24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eventos de la plataforma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  <w:shd w:fill="FFF3D6"/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Parcial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CU25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Moderar reseñas y reportes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CU26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negocios verificados y suspensiones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CU27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Revisar sugerencias de nuevos lugares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CU28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estadísticas generales de Planify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  <w:shd w:fill="FFF3D6"/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Parcial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CU29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Compartir ruta personalizada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Baja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CU30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recomendaciones personalizadas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</w:tbl>
    <w:p>
      <w:r>
        <w:br w:type="page"/>
      </w:r>
    </w:p>
    <w:p>
      <w:pPr>
        <w:pStyle w:val="Heading1"/>
      </w:pPr>
      <w:r>
        <w:t>CU16 - Editar o eliminar reseña propia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abre una reseña propia y selecciona Editar o Eliminar.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que una persona corrija o elimine únicamente las reseñas que ella misma publicó.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 como Persona.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una reseña publicada por el mismo usuario.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su reseña.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que sea el autor.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Editar.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habilita comentario y puntuación.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modifica los datos y guarda.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y actualiza la reseña.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Alternativamente, el usuario selecciona Eliminar.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solicita confirmación.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confirma.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elimina o desactiva la reseña según la política definida.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la reseña no pertenece al usuario, el sistema deniega la operación.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los nuevos datos no son válidos, se mantienen los valores anteriores.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A3. Si la reseña está bajo revisión administrativa, algunas acciones pueden quedar temporalmente restringidas.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reseña queda actualizada o deja de estar visible según la operación realizada.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usuario solo puede modificar sus propias reseñas.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eliminación lógica puede utilizarse para conservar trazabilidad.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cambios deben reflejarse en el promedio de puntuación del lugar.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Editar persiste los cambios.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Eliminar deja de mostrar la reseña públicamente.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No es posible modificar reseñas de terceros.</w:t>
      </w:r>
    </w:p>
    <w:p>
      <w:r>
        <w:br w:type="page"/>
      </w:r>
    </w:p>
    <w:p>
      <w:pPr>
        <w:pStyle w:val="Heading1"/>
      </w:pPr>
      <w:r>
        <w:t>CU17 - Reportar reseña o contenido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 / Visitante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Reportar sobre una reseña o contenido.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informar contenido potencialmente ofensivo, engañoso, inapropiado o incorrecto para su revisión.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contenido reportable debe existir.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Para ciertos reportes puede exigirse autenticación.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Reportar.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motivos disponibles.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elige un motivo y agrega observación opcional.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la información.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envía el reporte.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el reporte.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deja el reporte en estado PENDIENTE para revisión administrativa.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confirma la recepción sin revelar datos del reportante públicamente.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ya existe un reporte idéntico del mismo usuario, el sistema puede evitar duplicarlo.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el contenido fue eliminado antes de la revisión, el reporte puede cerrarse automáticamente.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Existe un reporte asociado al contenido y disponible para moderación.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reporte no elimina automáticamente el contenido.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decisión final corresponde al administrador.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reporte queda registrado con motivo y fecha.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contenido reportado puede identificarse desde el panel administrativo.</w:t>
      </w:r>
    </w:p>
    <w:p>
      <w:r>
        <w:br w:type="page"/>
      </w:r>
    </w:p>
    <w:p>
      <w:pPr>
        <w:pStyle w:val="Heading1"/>
      </w:pPr>
      <w:r>
        <w:t>CU18 - Sugerir nuevo lugar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Sugerir lugar.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que la comunidad proponga lugares que aún no se encuentren en Planify.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lugar sugerido no debe existir claramente en el catálogo.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el formulario de sugerencia.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solicita datos mínimos.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ingresa nombre, categoría, dirección/comuna y descripción opcional.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los campos.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envía la sugerencia.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la propuesta como PENDIENTE.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informa que la publicación requiere revisión administrativa.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se detecta una coincidencia probable con un lugar existente, el sistema advierte al usuario.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faltan datos obligatorios, no se envía la sugerencia.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propuesta queda disponible para revisión del administrador.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Una sugerencia no se publica automáticamente.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puede corregir datos antes de aprobarla.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sugerencia queda asociada al usuario que la envió.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lugar no aparece públicamente hasta ser aprobado.</w:t>
      </w:r>
    </w:p>
    <w:p>
      <w:r>
        <w:br w:type="page"/>
      </w:r>
    </w:p>
    <w:p>
      <w:pPr>
        <w:pStyle w:val="Heading1"/>
      </w:pPr>
      <w:r>
        <w:t>CU19 - Consultar estadísticas agregadas del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negocio selecciona Estadísticas.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Entregar información útil y agregada sobre el interés generado por un establecimiento y sus eventos sin exponer datos personales individuales.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 como Negocio verificado.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actividad suficiente para generar métricas.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abre Estadísticas.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identifica su establecimiento.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calcula métricas agregadas disponibles.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visitas, favoritos, interacción con eventos u otras métricas definidas.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selecciona un período.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los indicadores del período solicitado.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no existe información suficiente, se muestra un estado sin datos.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una métrica puede comprometer privacidad por bajo volumen, el sistema puede ocultarla.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negocio obtiene una visión agregada del rendimiento de su presencia en Planify.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No se muestran perfiles individuales ni datos sensibles.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estadísticas deben corresponder solo al negocio autenticado.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datos pertenecen únicamente al establecimiento del usuario.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Cambiar el período actualiza los resultados.</w:t>
      </w:r>
    </w:p>
    <w:p>
      <w:r>
        <w:br w:type="page"/>
      </w:r>
    </w:p>
    <w:p>
      <w:pPr>
        <w:pStyle w:val="Heading1"/>
      </w:pPr>
      <w:r>
        <w:t>CU20 - Consultar estado de verificación del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negocio accede a su panel.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al negocio conocer el estado de su solicitud y las restricciones asociadas.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una cuenta o solicitud de negocio.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inicia sesión.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consulta su estado de verificación.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PENDIENTE, VERIFICADO, RECHAZADO o SUSPENDIDO.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una explicación y acciones disponibles según el estado.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corresponde, el negocio corrige antecedentes o completa información.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guarda los cambios para nueva revisión.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está PENDIENTE, puede preparar perfil pero no publicar.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está RECHAZADO, se muestra la razón registrada y opción de corregir cuando corresponda.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A3. Si está SUSPENDIDO, se bloquea publicación hasta resolución administrativa.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conoce claramente su estado y permisos actuales.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permisos se derivan del estado real almacenado en backend.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Solo el administrador cambia estados de verificación.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Cada estado muestra permisos y mensaje coherentes.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negocio no puede autoaprobarse.</w:t>
      </w:r>
    </w:p>
    <w:p>
      <w:r>
        <w:br w:type="page"/>
      </w:r>
    </w:p>
    <w:p>
      <w:pPr>
        <w:pStyle w:val="Heading1"/>
      </w:pPr>
      <w:r>
        <w:t>CU21 - Recuperar contraseña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 / Usuario Negocio / 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Servicio de correo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Olvidé mi contraseña.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recuperar el acceso a una cuenta cuando el usuario no recuerda su contraseña.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una cuenta asociada al correo indicado.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sistema debe contar con un mecanismo de recuperación seguro.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ingresa su correo.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procesa la solicitud sin confirmar públicamente si la cuenta existe.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genera un token de recuperación temporal.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envía un enlace seguro al correo registrado.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el enlace e ingresa una nueva contraseña.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el token y la contraseña.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confirma.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la contraseña e invalida el token.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token expiró, se solicita generar uno nuevo.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el correo no corresponde a una cuenta, se muestra igualmente un mensaje neutral por seguridad.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contraseña queda actualizada y el usuario puede iniciar sesión.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tokens deben expirar.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Nunca se envía la contraseña actual por correo.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enlace solo puede utilizarse dentro del período definido.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Una vez usado, el token deja de ser válido.</w:t>
      </w:r>
    </w:p>
    <w:p>
      <w:r>
        <w:br w:type="page"/>
      </w:r>
    </w:p>
    <w:p>
      <w:pPr>
        <w:pStyle w:val="Heading1"/>
      </w:pPr>
      <w:r>
        <w:t>CU22 - Gestionar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 / 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Gestión de usuarios.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administrar cuentas de usuarios y sus estados operativos.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 con permisos suficientes.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accede al listado.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usuarios con rol y estado.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busca o filtra usuarios.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los resultados.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selecciona un usuario.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información administrativa relevante.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activa, desactiva o bloquea la cuenta según corresponda.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el estado.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la operación administrativa.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No se permite que un administrador se elimine a sí mismo si eso deja la plataforma sin administración.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Cuentas vinculadas a incidencias pueden requerir suspensión en lugar de eliminación.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estado de la cuenta queda actualizado.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acciones administrativas deben quedar trazables.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No se deben exponer contraseñas ni secretos.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puede localizar usuarios por criterios relevantes.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Cambiar estado modifica efectivamente sus permisos de acceso.</w:t>
      </w:r>
    </w:p>
    <w:p>
      <w:r>
        <w:br w:type="page"/>
      </w:r>
    </w:p>
    <w:p>
      <w:pPr>
        <w:pStyle w:val="Heading1"/>
      </w:pPr>
      <w:r>
        <w:t>CU23 - Gestionar lugares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ingresa a Gestión de lugares.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Administrar el catálogo oficial de lugares visibles en Planify.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consulta los lugares.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lista registros existentes.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crea o abre un lugar.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formulario de gestión.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ingresa o modifica nombre, descripción, dirección, comuna, categoría, coordenadas e imagen.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los datos.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guarda.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persiste la información.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puede activar o desactivar el lugar.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su visibilidad pública.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faltan coordenadas, el lugar puede guardarse como incompleto pero no mostrarse en mapa hasta corregirse.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el lugar posee eventos asociados, la eliminación física puede reemplazarse por desactivación.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catálogo queda actualizado y la información se refleja en la aplicación.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lugares inactivos no aparecen en vistas públicas.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dirección y coordenadas deben ser coherentes cuando ambas existan.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Crear/modificar un lugar se refleja en la API.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Desactivar lo oculta de la experiencia pública.</w:t>
      </w:r>
    </w:p>
    <w:p>
      <w:r>
        <w:br w:type="page"/>
      </w:r>
    </w:p>
    <w:p>
      <w:pPr>
        <w:pStyle w:val="Heading1"/>
      </w:pPr>
      <w:r>
        <w:t>CU24 - Gestionar eventos de la plataforma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Gestión de eventos.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al administrador supervisar, corregir o desactivar eventos cuando sea necesario.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Deben existir eventos o capacidad de crearlos.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consulta el listado.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evento, negocio/lugar, fecha y estado.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filtra o busca.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resultados.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abre un evento.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sus detalles.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corrige, activa o desactiva según corresponda.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persiste el cambio.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la visibilidad pública del evento.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Un evento vencido puede marcarse automáticamente como no vigente.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Contenido que incumpla políticas puede desactivarse sin eliminarlo físicamente.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eventos públicos reflejan la gestión administrativa.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puede intervenir eventos de cualquier negocio.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Se debe conservar trazabilidad cuando se modifique o desactive contenido de terceros.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Desactivar elimina el evento de vistas públicas.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cambios se reflejan en la API.</w:t>
      </w:r>
    </w:p>
    <w:p>
      <w:r>
        <w:br w:type="page"/>
      </w:r>
    </w:p>
    <w:p>
      <w:pPr>
        <w:pStyle w:val="Heading1"/>
      </w:pPr>
      <w:r>
        <w:t>CU25 - Moderar reseñas y reportes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 / 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Moderación.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Revisar contenido reportado y aplicar medidas de moderación justificadas.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al menos un reporte o reseña susceptible de revisión.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consulta reportes pendientes.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lista motivo, contenido y fecha.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abre un caso.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reseña/contenido y antecedentes.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evalúa el contenido.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ofrece acciones de mantener, ocultar o eliminar según política.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registra la decisión.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el contenido y cierra el reporte.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El administrador puede requerir información adicional antes de resolver.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Reportes infundados pueden cerrarse manteniendo el contenido visible.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reporte queda resuelto y el contenido adopta el estado determinado.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Moderación debe basarse en reglas definidas y no en intereses del negocio afectado.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decisiones deben quedar registradas.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panel distingue reportes pendientes y resueltos.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Ocultar una reseña la retira de la vista pública.</w:t>
      </w:r>
    </w:p>
    <w:p>
      <w:r>
        <w:br w:type="page"/>
      </w:r>
    </w:p>
    <w:p>
      <w:pPr>
        <w:pStyle w:val="Heading1"/>
      </w:pPr>
      <w:r>
        <w:t>CU26 - Gestionar negocios verificados y suspensiones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Gestión de negocios.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Mantener el control sobre negocios ya aprobados y suspenderlos cuando corresponda.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al menos un negocio registrado.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consulta negocios y estados.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información resumida.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selecciona un negocio.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perfil, estado y antecedentes.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modifica el estado o registra una observación.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la transición.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selecciona SUSPENDIDO, el sistema restringe publicación pública.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conserva el perfil y datos para revisión.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reactiva un negocio, el sistema restituye permisos según corresponda.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cambio queda registrado.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Un negocio con solicitud aún pendiente debe resolverse mediante el flujo de verificación.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La suspensión puede ser temporal o indefinida según la regla definida.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negocio queda en el estado administrativo seleccionado.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Solo administradores pueden suspender o reactivar.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Suspender no elimina datos históricos.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cambio de estado impacta inmediatamente en los permisos.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operación queda trazable.</w:t>
      </w:r>
    </w:p>
    <w:p>
      <w:r>
        <w:br w:type="page"/>
      </w:r>
    </w:p>
    <w:p>
      <w:pPr>
        <w:pStyle w:val="Heading1"/>
      </w:pPr>
      <w:r>
        <w:t>CU27 - Revisar sugerencias de nuevos lugares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Sugerencias de lugares.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Evaluar propuestas enviadas por usuarios y convertir las aprobadas en lugares oficiales del catálogo.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una sugerencia pendiente.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consulta propuestas pendientes.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datos principales y autor.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abre una sugerencia.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nombre, ubicación, categoría y descripción.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verifica y corrige datos cuando sea necesario.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permite completar información.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aprueba o rechaza.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la decisión.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aprueba, el sistema crea un lugar oficial o transforma la propuesta en registro publicable.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lugar queda disponible según su estado.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lugar ya existe, la propuesta se rechaza por duplicidad.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faltan datos, la sugerencia puede quedar pendiente para revisión posterior.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sugerencia queda resuelta; las aprobadas pueden incorporarse al catálogo.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Aprobar una sugerencia no obliga a conservar exactamente todos los datos aportados por el usuario.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evitarse la duplicidad de lugares.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Una sugerencia aprobada puede convertirse en lugar activo.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Una rechazada no se publica.</w:t>
      </w:r>
    </w:p>
    <w:p>
      <w:r>
        <w:br w:type="page"/>
      </w:r>
    </w:p>
    <w:p>
      <w:pPr>
        <w:pStyle w:val="Heading1"/>
      </w:pPr>
      <w:r>
        <w:t>CU28 - Consultar estadísticas generales de Planify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Dashboard.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Entregar una visión general del uso y contenido de la plataforma para apoyar decisiones de gestión.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información registrada.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ingresa al panel.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calcula indicadores generales.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cantidades de lugares, eventos, negocios y usuarios.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selecciona un indicador o período cuando exista la funcionalidad.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presenta detalle o tendencia.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los datos con la información vigente.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no existe información suficiente para una métrica avanzada, se muestra solo el resumen disponible.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dispone de indicadores de estado general.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métricas deben derivar de registros reales.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panel no debe exponer información sensible innecesaria.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contadores básicos coinciden con la base de datos.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dashboard se actualiza cuando cambian lugares o eventos.</w:t>
      </w:r>
    </w:p>
    <w:p>
      <w:r>
        <w:br w:type="page"/>
      </w:r>
    </w:p>
    <w:p>
      <w:pPr>
        <w:pStyle w:val="Heading1"/>
      </w:pPr>
      <w:r>
        <w:t>CU29 - Compartir ruta personalizada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Otro Usuario Persona / Visitante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Baja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Compartir en una ruta.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Permitir compartir una ruta creada por un usuario mediante un enlace controlado.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una ruta guardada.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una ruta propia.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la acción Compartir.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Compartir.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permite definir visibilidad o generar un enlace.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confirma.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genera un enlace asociado a la ruta.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comparte el enlace.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receptor puede visualizar la ruta según los permisos definidos.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El usuario puede revocar el enlace posteriormente.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la ruta es privada, no se permite acceso sin autorización.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ruta puede ser consultada mediante el mecanismo de compartición configurado.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Compartir no transfiere propiedad ni permisos de edición por defecto.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ruta puede permanecer privada si el usuario no activa la compartición.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enlace abre la ruta correcta.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Revocar el enlace impide accesos posteriores cuando corresponda.</w:t>
      </w:r>
    </w:p>
    <w:p>
      <w:r>
        <w:br w:type="page"/>
      </w:r>
    </w:p>
    <w:p>
      <w:pPr>
        <w:pStyle w:val="Heading1"/>
      </w:pPr>
      <w:r>
        <w:t>CU30 - Consultar recomendaciones personalizadas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Motor de recomendación / Datos de Planify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abre Recomendados para ti o la página principal autenticada.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Objetivo</w:t>
      </w:r>
    </w:p>
    <w:p>
      <w:r>
        <w:t>Sugerir lugares, eventos o panoramas de acuerdo con intereses y comportamiento autorizado del usuario.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Deben existir lugares/eventos activos.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perfil puede contener intereses u otra información útil.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accede a la sección de recomendaciones.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consulta intereses y señales disponibles.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selecciona lugares o eventos compatibles.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recomendaciones indicando información relevante.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una recomendación.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abre el detalle correspondiente.</w:t>
            </w:r>
          </w:p>
        </w:tc>
      </w:tr>
    </w:tbl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usuario no tiene suficientes datos, se muestran recomendaciones generales o populares.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El usuario puede modificar intereses para cambiar futuras recomendaciones.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recibe propuestas acordes a la información disponible.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personalización debe utilizar solo datos autorizados y necesarios.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ausencia de perfil detallado no debe impedir usar Planify.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recomendaciones llevan a registros activos.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Cambiar intereses puede influir en resultados posteriores.</w:t>
      </w:r>
    </w:p>
    <w:p>
      <w:r>
        <w:br w:type="page"/>
      </w:r>
    </w:p>
    <w:p>
      <w:pPr>
        <w:pStyle w:val="Heading1"/>
      </w:pPr>
      <w:r>
        <w:t>3. Observaciones de priorización</w:t>
      </w:r>
    </w:p>
    <w:p>
      <w:r>
        <w:t>Los casos CU20, CU21, CU22, CU23, CU24 y CU26 tienen impacto directo en seguridad, control de permisos y operación de la plataforma. Los casos sociales, analíticos y de recomendación pueden implementarse de manera incremental una vez estabilizados autenticación, roles, mapa y gestión de negocios.</w:t>
      </w:r>
    </w:p>
    <w:p>
      <w:pPr>
        <w:pStyle w:val="Heading1"/>
      </w:pPr>
      <w:r>
        <w:t>4. Relación con la evolución de Planify</w:t>
      </w:r>
    </w:p>
    <w:p>
      <w:r>
        <w:t>Con los casos CU01-CU30, Planify queda definido como una plataforma que combina descubrimiento geográfico, interacción de usuarios, gestión de establecimientos, moderación y planificación de panoramas. Este conjunto constituye una base suficientemente amplia para priorizar un MVP verificable sin perder la visión de crecimiento del producto.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352"/>
      <w:gridCol w:w="1440"/>
    </w:tblGrid>
    <w:tr>
      <w:tc>
        <w:tcPr>
          <w:tcW w:type="dxa" w:w="4896"/>
        </w:tcPr>
        <w:p>
          <w:r>
            <w:rPr>
              <w:rFonts w:ascii="Calibri" w:hAnsi="Calibri"/>
              <w:b w:val="0"/>
              <w:color w:val="666666"/>
              <w:sz w:val="16"/>
            </w:rPr>
            <w:t>Especificación de Casos de Uso v0.3 - Parte 2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Calibri" w:hAnsi="Calibri"/>
              <w:b w:val="0"/>
              <w:color w:val="666666"/>
              <w:sz w:val="16"/>
            </w:rPr>
            <w:t xml:space="preserve">Pág.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3A5F"/>
        <w:sz w:val="18"/>
      </w:rPr>
      <w:t>PLANIFY  |  Proyecto APT -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