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A5F"/>
          <w:sz w:val="68"/>
        </w:rPr>
        <w:t>PLANIFY</w:t>
      </w:r>
    </w:p>
    <w:p>
      <w:pPr>
        <w:jc w:val="center"/>
      </w:pPr>
      <w:r>
        <w:rPr>
          <w:rFonts w:ascii="Calibri" w:hAnsi="Calibri"/>
          <w:b/>
          <w:color w:val="222222"/>
          <w:sz w:val="48"/>
        </w:rPr>
        <w:t>Especificación de Casos de Uso</w:t>
      </w:r>
    </w:p>
    <w:p>
      <w:pPr>
        <w:jc w:val="center"/>
      </w:pPr>
      <w:r>
        <w:rPr>
          <w:rFonts w:ascii="Calibri" w:hAnsi="Calibri"/>
          <w:b w:val="0"/>
          <w:color w:val="1F3A5F"/>
          <w:sz w:val="32"/>
        </w:rPr>
        <w:t>Versión 0.3 - Primeros 15 casos prioritarios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1728"/>
      </w:tblGrid>
      <w:tr>
        <w:tc>
          <w:tcPr>
            <w:tcW w:type="dxa" w:w="5040"/>
            <w:shd w:fill="1F3A5F"/>
          </w:tcPr>
          <w:p>
            <w:r/>
          </w:p>
        </w:tc>
        <w:tc>
          <w:tcPr>
            <w:tcW w:type="dxa" w:w="5040"/>
            <w:shd w:fill="F2B705"/>
          </w:tcPr>
          <w:p>
            <w:r/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056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Proyecto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Planify - Plataforma para descubrir y planificar panoramas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Asignatura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Capstone - Proyecto APT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Autor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Prian Álvarez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Alcance inicial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Santiago, Región Metropolitana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Arquitectura actual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Angular + Django REST Framework + PostgreSQL + Render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20"/>
              </w:rPr>
              <w:t>Fecha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20"/>
              </w:rPr>
              <w:t>20 de octubre de 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666666"/>
          <w:sz w:val="20"/>
        </w:rPr>
        <w:t>Documento técnico de apoyo y evidencia de avance - Fase 2</w:t>
      </w:r>
    </w:p>
    <w:p>
      <w:r>
        <w:br w:type="page"/>
      </w:r>
    </w:p>
    <w:p>
      <w:pPr>
        <w:pStyle w:val="Heading1"/>
      </w:pPr>
      <w:r>
        <w:t>1. Propósito del documento</w:t>
      </w:r>
    </w:p>
    <w:p>
      <w:r>
        <w:t>Este documento define los primeros quince casos de uso prioritarios de Planify. Su objetivo es establecer una base funcional y verificable para el desarrollo de la aplicación, alineando actores, reglas de negocio, flujos y criterios de aceptación antes de continuar con nuevas funcionalidades.</w:t>
      </w:r>
    </w:p>
    <w:p>
      <w:pPr>
        <w:pStyle w:val="Heading1"/>
      </w:pPr>
      <w:r>
        <w:t>2. Alcance funcional de la versión 0.3</w:t>
      </w:r>
    </w:p>
    <w:p>
      <w:r>
        <w:t>Planify se concibe como una plataforma orientada inicialmente a Santiago que permite descubrir lugares, eventos y panoramas mediante un mapa interactivo, búsqueda, filtros y contenido contextual. Los visitantes pueden explorar sin registrarse; la creación de perfil habilita personalización, favoritos, reseñas y rutas. Los negocios cuentan con un proceso de solicitud y verificación previo a la publicación pública de contenido.</w:t>
      </w:r>
    </w:p>
    <w:p>
      <w:pPr>
        <w:pStyle w:val="Heading1"/>
      </w:pPr>
      <w:r>
        <w:t>3.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5040"/>
            <w:shd w:fill="1F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Responsabilidad principal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Visitante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Persona no autenticada. Puede explorar mapa, lugares, eventos y consultar cómo llegar.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Usuario Persona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Usuario registrado. Puede personalizar su perfil, guardar favoritos, reseñar y crear rutas.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Usuario Negocio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Representante de un establecimiento. Puede preparar su perfil y, una vez verificado, gestionar eventos propios.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Administrador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Responsable de validar negocios, moderar contenido y gestionar información de la plataforma.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Servicio de mapas externo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Proveedor de cartografía/navegación utilizado para ubicación, mapa y apertura de rutas hacia destinos.</w:t>
            </w:r>
          </w:p>
        </w:tc>
      </w:tr>
    </w:tbl>
    <w:p>
      <w:pPr>
        <w:pStyle w:val="Heading1"/>
      </w:pPr>
      <w:r>
        <w:t>4. Convenciones</w:t>
      </w:r>
    </w:p>
    <w:p>
      <w:pPr>
        <w:ind w:left="288"/>
      </w:pPr>
      <w:r>
        <w:rPr>
          <w:rFonts w:ascii="Calibri" w:hAnsi="Calibri"/>
          <w:b w:val="0"/>
          <w:color w:val="222222"/>
          <w:sz w:val="21"/>
        </w:rPr>
        <w:t>• Prioridad Alta: necesaria para la presentación o para soportar el flujo principal del producto.</w:t>
      </w:r>
    </w:p>
    <w:p>
      <w:pPr>
        <w:ind w:left="288"/>
      </w:pPr>
      <w:r>
        <w:rPr>
          <w:rFonts w:ascii="Calibri" w:hAnsi="Calibri"/>
          <w:b w:val="0"/>
          <w:color w:val="222222"/>
          <w:sz w:val="21"/>
        </w:rPr>
        <w:t>• Prioridad Media: relevante para completar la experiencia del usuario, pero puede implementarse después del núcleo.</w:t>
      </w:r>
    </w:p>
    <w:p>
      <w:pPr>
        <w:ind w:left="288"/>
      </w:pPr>
      <w:r>
        <w:rPr>
          <w:rFonts w:ascii="Calibri" w:hAnsi="Calibri"/>
          <w:b w:val="0"/>
          <w:color w:val="222222"/>
          <w:sz w:val="21"/>
        </w:rPr>
        <w:t>• Estado Implementado: existe una versión funcional actualmente.</w:t>
      </w:r>
    </w:p>
    <w:p>
      <w:pPr>
        <w:ind w:left="288"/>
      </w:pPr>
      <w:r>
        <w:rPr>
          <w:rFonts w:ascii="Calibri" w:hAnsi="Calibri"/>
          <w:b w:val="0"/>
          <w:color w:val="222222"/>
          <w:sz w:val="21"/>
        </w:rPr>
        <w:t>• Estado Parcial: existe parte de la funcionalidad, pero aún faltan autenticación, control de permisos o alcance completo.</w:t>
      </w:r>
    </w:p>
    <w:p>
      <w:pPr>
        <w:ind w:left="288"/>
      </w:pPr>
      <w:r>
        <w:rPr>
          <w:rFonts w:ascii="Calibri" w:hAnsi="Calibri"/>
          <w:b w:val="0"/>
          <w:color w:val="222222"/>
          <w:sz w:val="21"/>
        </w:rPr>
        <w:t>• Estado Pendiente: especificado, aún no implementado.</w:t>
      </w:r>
    </w:p>
    <w:p>
      <w:pPr>
        <w:pStyle w:val="Heading1"/>
      </w:pPr>
      <w:r>
        <w:t>5. Resumen de los primeros 15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016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016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Actor principal</w:t>
            </w:r>
          </w:p>
        </w:tc>
        <w:tc>
          <w:tcPr>
            <w:tcW w:type="dxa" w:w="2016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016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CU01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Explorar mapa de lugares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Visitante / Persona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CU02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Buscar y filtrar lugares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Visitante / Persona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CU03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Consultar detalle de lugar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Visitante / Persona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shd w:fill="E8F4EA"/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Implementado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CU04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Consultar eventos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Visitante / Persona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shd w:fill="E8F4EA"/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Implementado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CU05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Consultar cómo llegar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Visitante / Persona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CU06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Registrarse como Usuario Persona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Visitante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CU07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Iniciar y cerrar sesión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Persona / Negocio / Admin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CU08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Gestionar perfil personal e intereses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Persona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CU09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Gestionar favoritos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Persona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Media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CU10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Publicar reseña y puntuación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Persona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Media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CU11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Crear y gestionar ruta personalizada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Persona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Media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CU12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Solicitar registro como negocio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Visitante / Solicitante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CU13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Gestionar perfil de negocio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Negocio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CU14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Gestionar eventos propios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Usuario Negocio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shd w:fill="FFF3D6"/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Parcial</w:t>
            </w:r>
          </w:p>
        </w:tc>
      </w:tr>
      <w:t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CU15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Revisar y resolver solicitud de negocio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Administrador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Alta</w:t>
            </w:r>
          </w:p>
        </w:tc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Pendiente</w:t>
            </w:r>
          </w:p>
        </w:tc>
      </w:tr>
    </w:tbl>
    <w:p>
      <w:r>
        <w:br w:type="page"/>
      </w:r>
    </w:p>
    <w:p>
      <w:pPr>
        <w:pStyle w:val="Heading1"/>
      </w:pPr>
      <w:r>
        <w:t>CU01 - Explorar mapa de lugares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Visitante / 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Servicio de mapas externo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ingresa a la vista principal o selecciona la opción Mapa/Explorar.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que una persona visualice en un mapa los lugares activos registrados en Planify dentro del alcance geográfico disponible.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plataforma debe estar disponible.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Deben existir lugares activos con coordenadas geográficas válidas.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servicio de mapas debe encontrarse operativo.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abre Planify.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carga la vista de exploración.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autoriza o rechaza el acceso a su ubicación.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registra la decisión.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obtiene los lugares activos desde la API.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centra el mapa en la ubicación del usuario; si no hay permiso, utiliza Santiago como centro predeterminado.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desplaza o amplía el mapa.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la zona visible.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selecciona un marcador.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nombre, categoría, comuna y una acción para ver el detalle.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el usuario rechaza la geolocalización, Planify continúa funcionando con Santiago como ubicación inicial.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no existen lugares en el área visible, se informa que no hay resultados y se permite cambiar filtros o zona.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A3. Si el servicio cartográfico falla, se muestra una vista alternativa en formato lista.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visualiza los lugares disponibles y puede acceder al detalle de uno de ellos.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Solo se muestran lugares activos.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ubicación precisa del usuario no se almacena de forma permanente sin una finalidad explícita.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marcadores corresponden a datos provenientes de la API.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aplicación funciona aunque el usuario no comparta su ubicación.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Seleccionar un marcador permite acceder a información resumida del lugar.</w:t>
      </w:r>
    </w:p>
    <w:p>
      <w:r>
        <w:br w:type="page"/>
      </w:r>
    </w:p>
    <w:p>
      <w:pPr>
        <w:pStyle w:val="Heading1"/>
      </w:pPr>
      <w:r>
        <w:t>CU02 - Buscar y filtrar lugares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Visitante / 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-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escribe en la barra de búsqueda o selecciona un filtro.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encontrar lugares relevantes mediante texto y filtros de categoría, comuna u otros atributos disponibles.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un catálogo de lugares activo.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API de lugares debe responder correctamente.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escribe un nombre, categoría, comuna o palabra clave.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recibe el criterio.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selecciona filtros opcionales.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combina los criterios activos.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ejecuta la búsqueda.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consulta/filtra los lugares disponibles.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mapa y resultados sin mostrar elementos que no cumplen los criterios.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selecciona un resultado.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abre el detalle correspondiente.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no hay coincidencias, se muestra un mensaje y se ofrece limpiar filtros.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la búsqueda está vacía, se muestran nuevamente los lugares activos disponibles.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obtiene un subconjunto de lugares acorde a sus criterios.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filtros deben ser acumulables mientras no se excluyan mutuamente.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búsqueda no debe exigir autenticación.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Buscar por nombre devuelve coincidencias relevantes.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Aplicar un filtro modifica los resultados visibles.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Existe una acción para limpiar criterios.</w:t>
      </w:r>
    </w:p>
    <w:p>
      <w:r>
        <w:br w:type="page"/>
      </w:r>
    </w:p>
    <w:p>
      <w:pPr>
        <w:pStyle w:val="Heading1"/>
      </w:pPr>
      <w:r>
        <w:t>CU03 - Consultar detalle de lugar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Visitante / 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-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Implementado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'Ver lugar' desde una tarjeta o marcador.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Mostrar información ampliada de un lugar para apoyar la decisión del usuario.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lugar debe existir y estar activo.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selecciona un lugar.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identifica el registro.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nombre, categoría, comuna, dirección, descripción e imagen si está disponible.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consulta los eventos asociados al lugar.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revisa la información.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mantiene disponibles acciones relacionadas como volver, ver eventos o cómo llegar.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el lugar no tiene imagen, se muestra un marcador visual de reemplazo.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no tiene eventos, se informa que no existen eventos programados.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conoce la información disponible del lugar y puede continuar con otras acciones.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información mostrada debe provenir del backend.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Solo se exhiben eventos activos asociados al lugar.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vista corresponde al lugar seleccionado.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dirección y descripción se muestran correctamente.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eventos asociados aparecen cuando existen.</w:t>
      </w:r>
    </w:p>
    <w:p>
      <w:r>
        <w:br w:type="page"/>
      </w:r>
    </w:p>
    <w:p>
      <w:pPr>
        <w:pStyle w:val="Heading1"/>
      </w:pPr>
      <w:r>
        <w:t>CU04 - Consultar eventos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Visitante / 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Implementado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la opción Eventos.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consultar eventos activos publicados en Planify y reconocer el lugar asociado.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Deben existir eventos activos o la vista debe contemplar un estado vacío.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abre Eventos.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solicita los eventos a la API.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título, fecha, hora, descripción y lugar asociado.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revisa los eventos disponibles.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mantiene actualizada la información recuperada.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identifica un evento de interés.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permite relacionarlo con su lugar.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no existen eventos, se muestra un mensaje informativo.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la API no responde, se informa el problema sin bloquear el resto de la aplicación.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conoce los eventos activos disponibles.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No se muestran eventos desactivados.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Cada evento debe estar asociado a un lugar válido.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eventos publicados desde negocio aparecen para los usuarios.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información coincide con PostgreSQL a través de Django REST.</w:t>
      </w:r>
    </w:p>
    <w:p>
      <w:r>
        <w:br w:type="page"/>
      </w:r>
    </w:p>
    <w:p>
      <w:pPr>
        <w:pStyle w:val="Heading1"/>
      </w:pPr>
      <w:r>
        <w:t>CU05 - Consultar cómo llegar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Visitante / 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Servicio de mapas externo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la acción 'Cómo llegar'.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Orientar al usuario hacia un lugar seleccionado utilizando un proveedor externo de navegación.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lugar debe tener dirección o coordenadas válidas.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acceso a un servicio de mapas/navegación.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abre el detalle de un lugar.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la acción Cómo llegar.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selecciona Cómo llegar.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construye un destino utilizando coordenadas o dirección.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abre el proveedor de mapas/navegación disponible.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continúa en el proveedor externo.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servicio externo calcula la ruta.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el usuario no comparte ubicación, el proveedor puede solicitar un origen manual.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no existe una aplicación instalada, se abre la versión web del proveedor.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dispone de una ruta de navegación hacia el destino.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Planify no implementa navegación giro a giro propia en esta versión.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navegación es responsabilidad del proveedor externo.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acción utiliza el lugar correcto como destino.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Funciona desde escritorio y dispositivo móvil.</w:t>
      </w:r>
    </w:p>
    <w:p>
      <w:r>
        <w:br w:type="page"/>
      </w:r>
    </w:p>
    <w:p>
      <w:pPr>
        <w:pStyle w:val="Heading1"/>
      </w:pPr>
      <w:r>
        <w:t>CU06 - Registrarse como Usuario Persona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Visitante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-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visitante selecciona Registrarse.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la creación de una cuenta personal para habilitar funciones de personalización y participación.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visitante no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correo no debe estar registrado previamente.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visitante abre el formulario de registro.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los campos requeridos.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visitante ingresa nombre, correo y contraseña.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formato y obligatoriedad.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visitante puede informar rango de edad, comuna e intereses.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registra los datos opcionales autorizados.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visitante confirma el registro.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crea la cuenta con rol PERSONA.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informa que el registro fue exitoso.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el correo ya existe, se informa y no se duplica la cuenta.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las contraseñas no cumplen los criterios definidos, se solicita corregirlas.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Existe una cuenta Persona activa y utilizable.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registro de Persona es inmediato.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Rango de edad, comuna e intereses deben tratarse como datos de personalización y análisis agregado.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No se permiten correos duplicados.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cuenta queda asociada al rol Persona.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campos opcionales no impiden completar el registro.</w:t>
      </w:r>
    </w:p>
    <w:p>
      <w:r>
        <w:br w:type="page"/>
      </w:r>
    </w:p>
    <w:p>
      <w:pPr>
        <w:pStyle w:val="Heading1"/>
      </w:pPr>
      <w:r>
        <w:t>CU07 - Iniciar y cerrar sesión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 / Usuario Negocio / 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-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Iniciar sesión o Cerrar sesión.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Autenticar usuarios y dirigirlos a una experiencia acorde con su rol.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una cuenta válida.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Para Negocio, la cuenta puede encontrarse pendiente o verificada según el flujo.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ingresa correo/usuario y contraseña.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las credenciales.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identifica el rol y estado de la cuenta.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crea la sesión/token correspondiente.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accede a Planify.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navegación y permisos según rol.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selecciona Cerrar sesión.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invalida la sesión/token y vuelve al modo visitante.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Credenciales inválidas: se informa el error sin revelar datos sensibles.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Negocio pendiente: puede ingresar a preparar su perfil, pero no publicar contenido público.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sesión se encuentra iniciada o cerrada según la acción ejecutada.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Las contraseñas nunca se almacenan en texto plano.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permisos deben validarse también en el backend.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Persona y Negocio observan opciones diferentes.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Cerrar sesión impide acceder a acciones privadas.</w:t>
      </w:r>
    </w:p>
    <w:p>
      <w:r>
        <w:br w:type="page"/>
      </w:r>
    </w:p>
    <w:p>
      <w:pPr>
        <w:pStyle w:val="Heading1"/>
      </w:pPr>
      <w:r>
        <w:t>CU08 - Gestionar perfil personal e intereses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-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Mi perfil.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al usuario mantener su información y preferencias para una experiencia más personalizada.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debe estar autenticado como Persona.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abre su perfil.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información editable.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modifica nombre visible, rango de edad, comuna o intereses.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los cambios.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guarda.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persiste la información.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confirma la actualización.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un dato no cumple el formato, se mantiene el valor anterior y se informa el problema.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perfil queda actualizado.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información opcional puede ser eliminada por el usuario.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análisis para negocios deben usar datos agregados, no exposición individual de perfiles.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cambios persisten al volver a iniciar sesión.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puede modificar sus intereses.</w:t>
      </w:r>
    </w:p>
    <w:p>
      <w:r>
        <w:br w:type="page"/>
      </w:r>
    </w:p>
    <w:p>
      <w:pPr>
        <w:pStyle w:val="Heading1"/>
      </w:pPr>
      <w:r>
        <w:t>CU09 - Gestionar favoritos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-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Media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Guardar/Favorito en un lugar.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guardar lugares de interés para consultarlos posteriormente.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lugar debe existir y estar activo.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selecciona el icono de favorito.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verifica que el lugar no esté guardado.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asocia el lugar al usuario.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abre Mis favoritos.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lista sus lugares guardados.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elimina un favorito.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remueve la asociación.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el lugar ya está guardado, la acción puede comportarse como quitar favorito o informar su estado.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lista de favoritos refleja las preferencias actuales del usuario.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Un favorito pertenece al usuario que lo creó.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No se deben crear duplicados para el mismo usuario y lugar.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Guardar persiste después de recargar.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Eliminar lo remueve únicamente del perfil del usuario.</w:t>
      </w:r>
    </w:p>
    <w:p>
      <w:r>
        <w:br w:type="page"/>
      </w:r>
    </w:p>
    <w:p>
      <w:pPr>
        <w:pStyle w:val="Heading1"/>
      </w:pPr>
      <w:r>
        <w:t>CU10 - Publicar reseña y puntuación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 / Usuario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Media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Escribir reseña.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que usuarios registrados compartan su experiencia sobre un lugar mediante comentario y puntuación.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lugar debe estar activo.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abre el formulario de reseña.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solicita puntuación y comentario.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asigna entre 1 y 5 estrellas y escribe su opinión.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los datos.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publica.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almacena la reseña asociada al usuario y lugar.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la sección de reseñas y el promedio correspondiente.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el contenido incumple reglas básicas de formato, no se publica.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El usuario puede editar o eliminar su propia reseña posteriormente.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A3. Una reseña puede ser reportada para revisión administrativa.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reseña queda visible según las políticas de moderación.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Un negocio no puede editar ni eliminar directamente reseñas de terceros.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puntuación válida está entre 1 y 5.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reseña identifica al autor de forma pública según su nombre visible.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promedio del lugar puede recalcularse con las puntuaciones válidas.</w:t>
      </w:r>
    </w:p>
    <w:p>
      <w:r>
        <w:br w:type="page"/>
      </w:r>
    </w:p>
    <w:p>
      <w:pPr>
        <w:pStyle w:val="Heading1"/>
      </w:pPr>
      <w:r>
        <w:t>CU11 - Crear y gestionar ruta personalizada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Servicio de mapas externo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Media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Crear plan/ruta.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planificar un día o panorama agrupando varios lugares en un orden definido por el usuario.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Deben existir al menos dos lugares disponibles para construir una ruta útil.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crea una nueva ruta y asigna un nombre.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crea un borrador.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agrega lugares desde mapa, detalle o favoritos.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incorpora cada lugar.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ordena los puntos.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guarda la secuencia.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guarda la ruta.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persiste la planificación.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usuario abre una ruta guardada.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los puntos y opciones de navegación.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El usuario puede eliminar o reordenar lugares antes o después de guardar.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un lugar deja de estar activo, se informa al abrir la ruta.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ruta personalizada queda asociada al perfil del usuario.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Las rutas personales son privadas por defecto en esta versión.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navegación física puede delegarse al proveedor externo.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ruta conserva nombre, lugares y orden.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puede editarla posteriormente.</w:t>
      </w:r>
    </w:p>
    <w:p>
      <w:r>
        <w:br w:type="page"/>
      </w:r>
    </w:p>
    <w:p>
      <w:pPr>
        <w:pStyle w:val="Heading1"/>
      </w:pPr>
      <w:r>
        <w:t>CU12 - Solicitar registro como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Visitante / Solicitante de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usuario selecciona Registrar negocio.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que un establecimiento solicite acceso a las funciones de negocio mediante un proceso sujeto a verificación.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solicitante no debe poseer una solicitud activa equivalente.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solicitante abre el formulario de negocio.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datos personales y del establecimiento.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solicitante ingresa nombre comercial, razón social/RUT cuando corresponda, dirección, contacto y enlaces públicos.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formatos.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solicitante adjunta o declara antecedentes de respaldo definidos por Planify.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registra los antecedentes.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solicitante envía la solicitud.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crea la cuenta/solicitud en estado PENDIENTE.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informa que puede preparar su perfil mientras espera revisión.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faltan antecedentes obligatorios, la solicitud no se envía.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existe una solicitud previa, se informa su estado.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Existe una solicitud de negocio pendiente de revisión administrativa.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registro de negocio no implica verificación automática.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Un negocio pendiente no puede publicar eventos visibles al público.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solicitud queda registrada con estado PENDIENTE.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solicitante puede consultar su estado.</w:t>
      </w:r>
    </w:p>
    <w:p>
      <w:r>
        <w:br w:type="page"/>
      </w:r>
    </w:p>
    <w:p>
      <w:pPr>
        <w:pStyle w:val="Heading1"/>
      </w:pPr>
      <w:r>
        <w:t>CU13 - Gestionar perfil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negocio selecciona Mi establecimiento.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al negocio preparar y mantener la información pública de su establecimiento.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debe estar autenticado con rol Negocio.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un establecimiento asociado.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negocio abre su perfil.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datos actuales y estado de verificación.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negocio edita descripción, fotografías, dirección, horarios, contacto, categorías y enlaces.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la información.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negocio guarda cambios.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persiste el perfil.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Si está verificado, los datos habilitados se reflejan públicamente; si está pendiente, quedan como preparación.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Ciertos cambios sensibles pueden requerir nueva revisión administrativa.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una imagen o dato no cumple los requisitos, se rechaza únicamente ese elemento.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perfil de negocio queda actualizado.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Cada negocio solo puede modificar su propio establecimiento.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visibilidad pública depende del estado de verificación.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Un negocio pendiente puede completar su perfil.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Un negocio no puede acceder al perfil editable de otro establecimiento.</w:t>
      </w:r>
    </w:p>
    <w:p>
      <w:r>
        <w:br w:type="page"/>
      </w:r>
    </w:p>
    <w:p>
      <w:pPr>
        <w:pStyle w:val="Heading1"/>
      </w:pPr>
      <w:r>
        <w:t>CU14 - Gestionar eventos propios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 / Visitante / Usuario Persona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Parcial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negocio accede a Mis eventos o Crear evento.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a un negocio verificado crear, editar y desactivar eventos asociados a su establecimiento.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usuario debe estar autenticado como Negocio.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negocio debe encontrarse VERIFICADO para publicar contenido visible.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negocio abre su panel.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lista únicamente sus eventos.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negocio selecciona Crear evento.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el formulario.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negocio ingresa título, descripción, fecha, hora y lugar asociado.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valida los datos.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negocio confirma.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guarda el evento en PostgreSQL mediante la API.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evento queda disponible en la vista pública.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negocio edita o desactiva un evento propio.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actualiza el registro y su visibilidad.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Negocio PENDIENTE: puede preparar un borrador, pero no publicarlo.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Si existen campos obligatorios vacíos, el evento no se publica.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A3. No se permite modificar eventos pertenecientes a otro negocio.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Los eventos del negocio reflejan las operaciones realizadas.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propiedad del evento debe validarse en backend.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Desactivar es preferible a eliminar físicamente cuando sea necesario conservar trazabilidad.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Crear un evento lo muestra en Eventos públicos cuando corresponde.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panel lista solo eventos del negocio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Editar/desactivar persiste correctamente.</w:t>
      </w:r>
    </w:p>
    <w:p>
      <w:r>
        <w:br w:type="page"/>
      </w:r>
    </w:p>
    <w:p>
      <w:pPr>
        <w:pStyle w:val="Heading1"/>
      </w:pPr>
      <w:r>
        <w:t>CU15 - Revisar y resolver solicitud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principal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Administrador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Actor secundario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Usuario Negocio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Prioridad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Alta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Estado actual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Pendiente</w:t>
            </w:r>
          </w:p>
        </w:tc>
      </w:tr>
      <w:tr>
        <w:tc>
          <w:tcPr>
            <w:tcW w:type="dxa" w:w="2448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/>
                <w:color w:val="1F3A5F"/>
                <w:sz w:val="19"/>
              </w:rPr>
              <w:t>Disparador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9"/>
              </w:rPr>
              <w:t>El administrador abre Solicitudes de negocio.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Objetivo</w:t>
      </w:r>
    </w:p>
    <w:p>
      <w:pPr>
        <w:spacing w:after="120"/>
      </w:pPr>
      <w:r>
        <w:t>Permitir verificar que una solicitud corresponde a un negocio legítimo antes de habilitar la publicación pública.</w:t>
      </w:r>
    </w:p>
    <w:p>
      <w:r>
        <w:rPr>
          <w:rFonts w:ascii="Calibri" w:hAnsi="Calibri"/>
          <w:b/>
          <w:color w:val="1F3A5F"/>
          <w:sz w:val="22"/>
        </w:rPr>
        <w:t>Precondiciones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El administrador debe estar autenticado.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Debe existir al menos una solicitud en estado PENDIENTE.</w:t>
      </w:r>
    </w:p>
    <w:p>
      <w:r>
        <w:rPr>
          <w:rFonts w:ascii="Calibri" w:hAnsi="Calibri"/>
          <w:b/>
          <w:color w:val="1F3A5F"/>
          <w:sz w:val="22"/>
        </w:rPr>
        <w:t>Flujo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4320"/>
        <w:gridCol w:w="4680"/>
      </w:tblGrid>
      <w:tr>
        <w:trPr>
          <w:tblHeader w:val="true"/>
        </w:trPr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del actor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consulta solicitudes pendientes.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lista información resumida y fecha.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abre una solicitud.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muestra datos y antecedentes disponibles.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revisa la información.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permite Aprobar, Rechazar o solicitar corrección.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administrador selecciona una resolución.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El sistema registra la decisión y observación.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Si se aprueba, el negocio pasa a VERIFICADO y obtiene permisos de publicación.</w:t>
            </w:r>
          </w:p>
        </w:tc>
      </w:tr>
      <w:tr>
        <w:tc>
          <w:tcPr>
            <w:tcW w:type="dxa" w:w="64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468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Calibri" w:hAnsi="Calibri"/>
                <w:b w:val="0"/>
                <w:color w:val="222222"/>
                <w:sz w:val="18"/>
              </w:rPr>
              <w:t>Si se rechaza, el negocio conserva el estado correspondiente y no puede publicar.</w:t>
            </w:r>
          </w:p>
        </w:tc>
      </w:tr>
    </w:tbl>
    <w:p/>
    <w:p>
      <w:r>
        <w:rPr>
          <w:rFonts w:ascii="Calibri" w:hAnsi="Calibri"/>
          <w:b/>
          <w:color w:val="1F3A5F"/>
          <w:sz w:val="22"/>
        </w:rPr>
        <w:t>Flujos alternativos / excepciones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A1. Si faltan antecedentes, el administrador solicita corrección sin aprobar ni rechazar definitivamente.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A2. Un negocio verificado puede ser suspendido posteriormente ante incumplimientos.</w:t>
      </w:r>
    </w:p>
    <w:p>
      <w:r>
        <w:rPr>
          <w:rFonts w:ascii="Calibri" w:hAnsi="Calibri"/>
          <w:b/>
          <w:color w:val="1F3A5F"/>
          <w:sz w:val="22"/>
        </w:rPr>
        <w:t>Postcondiciones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solicitud queda resuelta o devuelta para corrección, con trazabilidad de la decisión.</w:t>
      </w:r>
    </w:p>
    <w:p>
      <w:r>
        <w:rPr>
          <w:rFonts w:ascii="Calibri" w:hAnsi="Calibri"/>
          <w:b/>
          <w:color w:val="1F3A5F"/>
          <w:sz w:val="22"/>
        </w:rPr>
        <w:t>Reglas de negocio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Estados mínimos: PENDIENTE, VERIFICADO, RECHAZADO y SUSPENDIDO.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Solo administradores pueden cambiar el estado de verificación.</w:t>
      </w:r>
    </w:p>
    <w:p>
      <w:r>
        <w:rPr>
          <w:rFonts w:ascii="Calibri" w:hAnsi="Calibri"/>
          <w:b/>
          <w:color w:val="1F3A5F"/>
          <w:sz w:val="22"/>
        </w:rPr>
        <w:t>Criterios de aceptación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Aprobar modifica los permisos del negocio.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Rechazar impide publicación pública.</w:t>
      </w:r>
    </w:p>
    <w:p>
      <w:pPr>
        <w:spacing w:after="40"/>
        <w:ind w:left="288"/>
      </w:pPr>
      <w:r>
        <w:rPr>
          <w:rFonts w:ascii="Calibri" w:hAnsi="Calibri"/>
          <w:b w:val="0"/>
          <w:color w:val="222222"/>
          <w:sz w:val="20"/>
        </w:rPr>
        <w:t>• La decisión queda registrada para revisión posterior.</w:t>
      </w:r>
    </w:p>
    <w:p>
      <w:r>
        <w:br w:type="page"/>
      </w:r>
    </w:p>
    <w:p>
      <w:pPr>
        <w:pStyle w:val="Heading1"/>
      </w:pPr>
      <w:r>
        <w:t>6. Próximos casos de uso sugeridos</w:t>
      </w:r>
    </w:p>
    <w:p>
      <w:r>
        <w:t>Los siguientes casos no forman parte de estos primeros quince, pero se recomiendan para la evolución del proyecto: editar/eliminar reseña propia, sugerir un nuevo lugar, moderar reseñas, consultar estadísticas agregadas del negocio, gestionar usuarios y lugares desde administración, compartir rutas y generar recomendaciones temáticas.</w:t>
      </w:r>
    </w:p>
    <w:p>
      <w:pPr>
        <w:pStyle w:val="Heading1"/>
      </w:pPr>
      <w:r>
        <w:t>7. Observación de alcance</w:t>
      </w:r>
    </w:p>
    <w:p>
      <w:r>
        <w:t>La especificación distingue entre la visión completa del producto y el alcance implementable en la versión 0.3. La prioridad inmediata es consolidar mapa, búsqueda, autenticación, roles, perfil de negocio, gestión de eventos, verificación administrativa y experiencia responsive. Las funciones sociales y de rutas pueden desarrollarse de forma incremental.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352"/>
      <w:gridCol w:w="1440"/>
    </w:tblGrid>
    <w:tr>
      <w:tc>
        <w:tcPr>
          <w:tcW w:type="dxa" w:w="4896"/>
        </w:tcPr>
        <w:p>
          <w:pPr>
            <w:jc w:val="left"/>
          </w:pPr>
          <w:r>
            <w:rPr>
              <w:rFonts w:ascii="Calibri" w:hAnsi="Calibri"/>
              <w:b w:val="0"/>
              <w:color w:val="666666"/>
              <w:sz w:val="16"/>
            </w:rPr>
            <w:t>Especificación de Casos de Uso v0.3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rFonts w:ascii="Calibri" w:hAnsi="Calibri"/>
              <w:b w:val="0"/>
              <w:color w:val="666666"/>
              <w:sz w:val="16"/>
            </w:rPr>
            <w:t xml:space="preserve">Pág.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3A5F"/>
        <w:sz w:val="18"/>
      </w:rPr>
      <w:t>PLANIFY  |  Proyecto APT -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