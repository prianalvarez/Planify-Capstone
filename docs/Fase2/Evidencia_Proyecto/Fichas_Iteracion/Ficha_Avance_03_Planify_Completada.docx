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03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8"/>
              </w:rPr>
              <w:t>Prian Álvarez (proyecto individual)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8"/>
              </w:rPr>
              <w:t>Planify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Iteración 03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8"/>
              </w:rPr>
              <w:t>01/10/2026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Salida de datos que el equipo implementará o mejorará:</w:t>
      </w:r>
    </w:p>
    <w:p>
      <w:pPr>
        <w:spacing w:after="0" w:line="240" w:lineRule="auto" w:before="0"/>
      </w:pPr>
      <w:r>
        <w:rPr>
          <w:rFonts w:ascii="Aptos" w:hAnsi="Aptos" w:eastAsia="Aptos"/>
          <w:b w:val="0"/>
          <w:sz w:val="18"/>
        </w:rPr>
        <w:t>Listado de lugares registrados en Planify mediante una API REST, recuperando la información almacenada en PostgreSQL y entregándola en formato JSON.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Usuario que utilizará esta salida y decisión que podrá tomar:</w:t>
      </w:r>
    </w:p>
    <w:p>
      <w:pPr>
        <w:spacing w:after="0" w:line="240" w:lineRule="auto" w:before="0"/>
      </w:pPr>
      <w:r>
        <w:rPr>
          <w:rFonts w:ascii="Aptos" w:hAnsi="Aptos" w:eastAsia="Aptos"/>
          <w:b w:val="0"/>
          <w:sz w:val="18"/>
        </w:rPr>
        <w:t>Administrador/desarrollador de Planify. La salida permite verificar que los lugares ingresados estén disponibles y decidir si los registros requieren corrección; posteriormente será consumida por el frontend del usuario final.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Funcionalidades acumuladas que serán demostradas:</w:t>
      </w:r>
    </w:p>
    <w:p>
      <w:pPr>
        <w:spacing w:after="0" w:line="240" w:lineRule="auto" w:before="0"/>
      </w:pPr>
      <w:r>
        <w:rPr>
          <w:rFonts w:ascii="Aptos" w:hAnsi="Aptos" w:eastAsia="Aptos"/>
          <w:b w:val="0"/>
          <w:sz w:val="18"/>
        </w:rPr>
        <w:t>Conexión Django–PostgreSQL, modelo Lugar, migraciones, ingreso y validación desde Django Admin, persistencia de registros y consulta de lugares mediante API REST.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Salida de datos y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recupera los datos necesarios desde la base de datos.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8"/>
              </w:rPr>
              <w:t>Registros de la tabla lugares_lugar en PostgreSQL (planify_db).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sistema aplica filtros, cálculos, reglas o agrupaciones.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8"/>
              </w:rPr>
              <w:t>Ingreso y validación desde Django Admin; persistencia mediante ORM y serialización con Django REST Framework.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información se presenta de manera clara y útil.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8"/>
              </w:rPr>
              <w:t>Endpoint GET /api/lugares/ con listado de lugares en formato JSON.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Comprobación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resultado se contrasta con los datos de origen.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8"/>
              </w:rPr>
              <w:t>El lugar ingresado se verifica en PostgreSQL y aparece con los mismos datos en la API.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Funcionalidades abarcadas en las iteraciones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Iteración de origen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 ubicación en GitHub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Diseño y flujo principal de la solución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01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☐ Lograda  ☒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Evidencia Proyecto / documentación de diseño y flujo (mockup pendiente de cierre).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Modelo y conexión con la base de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01 y 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backend/config/settings.py; backend/lugares/models.py; planify_db en PostgreSQL.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Ingreso y validación de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backend/lugares/models.py y backend/lugares/admin.py; ingreso desde Django Admin.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funcional sobre los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Django ORM + backend/lugares/serializers.py y views.py.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 de datos para el usuario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backend/lugares/urls.py; endpoint GET /api/lugares/.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8"/>
              </w:rPr>
              <w:t>Administración básica de lugares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8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Administración CRUD básica de lugares desde Django Admin.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 la salida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 de origen y tablas involucradas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Base PostgreSQL planify_db. Tabla principal: lugares_lugar, con nombre, descripción, dirección, comuna, categoría, imagen_url, activo y fecha_creacion.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Proceso, filtro, cálculo o regla aplicada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Django recibe y valida los campos del modelo Lugar, almacena la información mediante ORM y Django REST Framework serializa los registros para su consulta.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Formato de salida seleccionado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Listado mediante API REST en formato JSON, disponible en GET /api/lugares/.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Criterio para comprobar que la salida es correcta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b w:val="0"/>
                <w:sz w:val="17"/>
              </w:rPr>
              <w:t>Ingresar un lugar nuevo, comprobar su persistencia en PostgreSQL y verificar que los mismos datos aparezcan en /api/lugares/.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Configurar backend Django y conexión PostgreSQL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Prian Álvarez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28/09/2026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28/09/2026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Lograda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Migraciones ejecutadas en planify_db; settings.py.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Implementar modelo Lugar, ingreso de datos, API REST y validación del flujo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Prian Álvarez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28/09/2026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01/10/2026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Lograda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models.py, admin.py y GET /api/lugares/ operativos.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6  Demostración de la salida y del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1  Mostrar los datos de origen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Registros en Django Admin y PostgreSQL (lugares_lugar).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4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2  Ejecutar el proceso desde la aplicación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Se ingresa un lugar; Django valida y lo almacena en PostgreSQL.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4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3  Visualizar la salida de datos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GET /api/lugares/ muestra el listado actualizado en JSON.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4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4  Comprobar que el resultado es correcto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El registro coincide entre PostgreSQL y la respuesta de la API.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4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5  Demostrar funcionalidades de iteraciones 01 y 02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Modelo y conexión a BD operativos; diseño/mockup requiere cierre.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4"/>
              </w:rPr>
              <w:t>☐ Logrado  ☒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6  Identificar brechas y funcionalidades pendientes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Pendientes: frontend, filtros, autenticación y panoramas.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4"/>
              </w:rPr>
              <w:t>☒ Logrado  ☐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¿La salida responde a una necesidad del usuario?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Parcialmente: la API entrega los lugares, pero la salida JSON debe integrarse a una interfaz para el usuario final.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4"/>
              </w:rPr>
              <w:t>☐ Logrado  ☒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¿El resultado coincide con los datos y el proceso?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Sí. Los datos ingresados se almacenan en PostgreSQL y se recuperan con los mismos valores mediante la API.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4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¿Qué funcionalidades acumuladas requieren ajustes?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Frontend, filtros/búsqueda, autenticación y gestión de panoramas.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4"/>
              </w:rPr>
              <w:t>☐ Logrado  ☒ Parcial  ☐ No logrado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Frontend pendiente y acceso desde segundo PC.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Salida aún técnica; el acceso remoto depende de la red local.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Mantener MVP, habilitar red local y avanzar interfaz mínima.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Prian Álvarez / 01-08/10/2026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Acceso desde un segundo PC e interfaz mínima para ingreso y consulta de lugares.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Prian Álvarez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08/10/2026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before="0" w:after="0" w:line="240" w:lineRule="auto"/>
            </w:pPr>
            <w:r/>
            <w:r>
              <w:rPr>
                <w:rFonts w:ascii="Aptos" w:hAnsi="Aptos" w:eastAsia="Aptos"/>
                <w:sz w:val="15"/>
              </w:rPr>
              <w:t>Desde PC 2 se ingresa un lugar y se verifica almacenado y visible en la salida.</w:t>
            </w:r>
          </w:p>
        </w:tc>
      </w:tr>
    </w:tbl>
    <w:p>
      <w:pPr>
        <w:spacing w:after="0" w:line="240" w:lineRule="auto" w:before="0"/>
      </w:pPr>
      <w:r>
        <w:rPr>
          <w:rFonts w:ascii="Aptos" w:hAnsi="Aptos" w:eastAsia="Aptos"/>
          <w:b w:val="0"/>
          <w:sz w:val="16"/>
        </w:rPr>
        <w:t>Estado general de la iteración:  ☐ Cumplida    ☒ Parcialmente cumplida    ☐ No cumplida</w:t>
      </w:r>
    </w:p>
    <w:p>
      <w:pPr>
        <w:spacing w:after="0" w:line="240" w:lineRule="auto" w:before="0"/>
      </w:pPr>
      <w:r>
        <w:rPr>
          <w:rFonts w:ascii="Aptos" w:hAnsi="Aptos" w:eastAsia="Aptos"/>
          <w:b w:val="0"/>
          <w:sz w:val="16"/>
        </w:rPr>
        <w:t>Validación:  Representante del equipo  Prian Álvarez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